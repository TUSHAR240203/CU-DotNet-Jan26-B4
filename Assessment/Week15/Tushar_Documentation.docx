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NorthWind API + MVC Setup Steps</w:t>
      </w:r>
    </w:p>
    <w:p>
      <w:pPr>
        <w:jc w:val="center"/>
      </w:pPr>
      <w:r>
        <w:rPr>
          <w:i/>
          <w:color w:val="5A5A5A"/>
          <w:sz w:val="20"/>
        </w:rPr>
        <w:t>Project setup guide prepared from the provided implementation steps</w:t>
      </w:r>
    </w:p>
    <w:p/>
    <w:p>
      <w:pPr>
        <w:pStyle w:val="Heading1"/>
      </w:pPr>
      <w:r>
        <w:t>Step 1: Create the Web API Project</w:t>
      </w:r>
    </w:p>
    <w:p>
      <w:r>
        <w:t xml:space="preserve">Create a new ASP.NET Core Web API project and name it </w:t>
      </w:r>
      <w:r>
        <w:rPr>
          <w:b/>
        </w:rPr>
        <w:t>NorthWind.Api</w:t>
      </w:r>
    </w:p>
    <w:p>
      <w:pPr>
        <w:pStyle w:val="Heading1"/>
      </w:pPr>
      <w:r>
        <w:t>Step 2: Scaffold the Database Models</w:t>
      </w:r>
    </w:p>
    <w:p>
      <w:r>
        <w:t>Open Package Manager Console for the API project and run the following command: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Scaffold-DbContext "Data Source=.\sqlexpress;Initial Catalog=NorthWind;Integrated Security=True;Encrypt=True;TrustServerCertificate=True" Microsoft.EntityFrameworkCore.SqlServer -OutputDir Models -Context NorthwindContext -Tables Categories,Products -Force</w:t>
      </w:r>
    </w:p>
    <w:p>
      <w:pPr>
        <w:pStyle w:val="Heading1"/>
      </w:pPr>
      <w:r>
        <w:t>Step 3: Install the Required Packages</w:t>
      </w:r>
    </w:p>
    <w:p>
      <w:r>
        <w:t>Run the following commands in the terminal: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dotnet add NorthwindCatalog.Services package Microsoft.EntityFrameworkCore.SqlServer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dotnet add NorthwindCatalog.Services package Microsoft.EntityFrameworkCore.Design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dotnet add NorthwindCatalog.Services package Microsoft.EntityFrameworkCore.Tools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dotnet add NorthwindCatalog.Services package AutoMapper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dotnet add NorthwindCatalog.Services package AutoMapper.Extensions.Microsoft.DependencyInjection</w:t>
      </w:r>
    </w:p>
    <w:p>
      <w:pPr>
        <w:pStyle w:val="Heading1"/>
      </w:pPr>
      <w:r>
        <w:t>Step 4: Update the Mapping Profile</w:t>
      </w:r>
    </w:p>
    <w:p>
      <w:r>
        <w:t>Make sure your mapping profile is updated with the following code: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using AutoMapper;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using NorthWindCatalog.Services.DTOs;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using NorthWindCatalog.Services.Models;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using static System.Runtime.InteropServices.JavaScript.JSType;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namespace NorthWindCatalog.Services.Mapping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{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public class MappingProfile : Profile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{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public MappingProfile()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{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CreateMap&lt;Category, CategoryDto&gt;()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.ForMember(dest =&gt; dest.ImageUrl,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opt =&gt; opt.MapFrom(src =&gt;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  "/images/" + src.CategoryName!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      .Replace(" ", "_")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      .Replace("/", "_") + ".jpeg"));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CreateMap&lt;Product, ProductDto&gt;()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    .ForMember(dest =&gt; dest.UnitPrice,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        opt =&gt; opt.MapFrom(src =&gt; src.UnitPrice ?? 0))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    .ForMember(dest =&gt; dest.UnitsInStock,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            opt =&gt; opt.MapFrom(src =&gt; src.UnitsInStock ?? (short)0));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    }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}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Step 5: Create the API Controllers</w:t>
      </w:r>
    </w:p>
    <w:p>
      <w:r>
        <w:t>Create the required controllers for the API project.</w:t>
      </w:r>
    </w:p>
    <w:p>
      <w:pPr>
        <w:pStyle w:val="Heading1"/>
      </w:pPr>
      <w:r>
        <w:t>Step 6: Create the MVC Web Application</w:t>
      </w:r>
    </w:p>
    <w:p>
      <w:r>
        <w:t>Create a new ASP.NET Core MVC project and name it Northwind.WEB.</w:t>
      </w:r>
    </w:p>
    <w:p>
      <w:pPr>
        <w:pStyle w:val="Heading1"/>
      </w:pPr>
      <w:r>
        <w:t>Step 7: Call the API in MVC Controllers</w:t>
      </w:r>
    </w:p>
    <w:p>
      <w:r>
        <w:t>Consume the API endpoints inside the MVC controllers so that the web project can display categories, products, and summary data.</w:t>
      </w:r>
    </w:p>
    <w:p>
      <w:pPr>
        <w:pStyle w:val="Heading1"/>
      </w:pPr>
      <w:r>
        <w:t>Step 8: Update Program.cs in the API Project</w:t>
      </w:r>
    </w:p>
    <w:p>
      <w:r>
        <w:t>Make sure the following service registrations are present in Program.cs: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builder.Services.AddControllers();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builder.Services.AddDbContext&lt;NorthwindContext&gt;(options =&gt;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 xml:space="preserve">    options.UseSqlServer(builder.Configuration.GetConnectionString("NorthwindConnection")));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builder.Services.AddScoped&lt;ICategoryRepository, CategoryRepository&gt;();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builder.Services.AddScoped&lt;IProductRepository, ProductRepository&gt;();</w:t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</w:r>
    </w:p>
    <w:p>
      <w:pPr>
        <w:spacing w:after="0"/>
        <w:ind w:left="288" w:right="288"/>
        <w:shd w:fill="F3F5F7"/>
      </w:pPr>
      <w:r>
        <w:rPr>
          <w:rFonts w:ascii="Consolas" w:hAnsi="Consolas"/>
          <w:sz w:val="19"/>
        </w:rPr>
        <w:t>builder.Services.AddAutoMapper(typeof(MappingProfile));</w:t>
      </w:r>
    </w:p>
    <w:p>
      <w:r>
        <w:rPr>
          <w:b/>
        </w:rPr>
        <w:t xml:space="preserve">Note: </w:t>
      </w:r>
      <w:r>
        <w:t>This document is based directly on the implementation steps you provided.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